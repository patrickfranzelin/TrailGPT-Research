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E30FB" w14:textId="77777777" w:rsidR="00B80E38" w:rsidRDefault="00035BF2">
      <w:pPr>
        <w:pStyle w:val="berschrift1"/>
      </w:pPr>
      <w:r>
        <w:t>Combined Ideas for Hikr Analysis</w:t>
      </w:r>
    </w:p>
    <w:p w14:paraId="33EEAC21" w14:textId="77777777" w:rsidR="000A60CB" w:rsidRDefault="000A60CB" w:rsidP="000A60CB"/>
    <w:p w14:paraId="656E12F1" w14:textId="566A8A61" w:rsidR="000A60CB" w:rsidRDefault="000A60CB" w:rsidP="000A60CB">
      <w:r>
        <w:t>Scraping entweder von die alpen chronik oder hikr</w:t>
      </w:r>
    </w:p>
    <w:p w14:paraId="67A10901" w14:textId="6C80B40A" w:rsidR="006F11D1" w:rsidRDefault="00AC4C54" w:rsidP="000A60CB">
      <w:r>
        <w:t xml:space="preserve">Ficitv motion </w:t>
      </w:r>
      <w:r w:rsidR="00C66F6A">
        <w:t>in context of mountaineering</w:t>
      </w:r>
      <w:r>
        <w:t xml:space="preserve"> the ridge went north</w:t>
      </w:r>
    </w:p>
    <w:p w14:paraId="55C8A337" w14:textId="17C67057" w:rsidR="006F11D1" w:rsidRPr="000A60CB" w:rsidRDefault="006F11D1" w:rsidP="000A60CB">
      <w:r>
        <w:t xml:space="preserve">Where </w:t>
      </w:r>
      <w:r w:rsidR="0095350E">
        <w:t>wildneress is foun people and nature</w:t>
      </w:r>
    </w:p>
    <w:p w14:paraId="5549EC57" w14:textId="77777777" w:rsidR="00B80E38" w:rsidRDefault="00035BF2">
      <w:pPr>
        <w:pStyle w:val="berschrift2"/>
      </w:pPr>
      <w:r>
        <w:t>Idea 1: Summit Success Analysis on Hikr</w:t>
      </w:r>
    </w:p>
    <w:p w14:paraId="0FFCB9AC" w14:textId="77777777" w:rsidR="00B80E38" w:rsidRDefault="00035BF2">
      <w:r>
        <w:t>Objective: Analyze blog entries on hikr for specific terms like 'turned back' or 'summit reached' to determine:</w:t>
      </w:r>
      <w:r>
        <w:br/>
        <w:t>- The success rate of summit attempts over time and by mountain.</w:t>
      </w:r>
      <w:r>
        <w:br/>
        <w:t>- Seasonal or yearly patterns in success rates.</w:t>
      </w:r>
      <w:r>
        <w:br/>
        <w:t>- Popularity of specific peaks based on the number of blog entries.</w:t>
      </w:r>
    </w:p>
    <w:p w14:paraId="6D6BBCD2" w14:textId="77777777" w:rsidR="00B80E38" w:rsidRDefault="00035BF2">
      <w:pPr>
        <w:pStyle w:val="berschrift3"/>
      </w:pPr>
      <w:r>
        <w:t>Methods:</w:t>
      </w:r>
    </w:p>
    <w:p w14:paraId="5937AD1D" w14:textId="77777777" w:rsidR="00B80E38" w:rsidRDefault="00035BF2">
      <w:r>
        <w:t>1. Data Extraction:</w:t>
      </w:r>
      <w:r>
        <w:br/>
        <w:t>- Scrape blog entries from hikr using Python tools like BeautifulSoup or Selenium.</w:t>
      </w:r>
      <w:r>
        <w:br/>
        <w:t>- Search for keywords such as 'summit,' 'turned back,' or 'failed attempt.'</w:t>
      </w:r>
    </w:p>
    <w:p w14:paraId="47F90FDF" w14:textId="77777777" w:rsidR="00B80E38" w:rsidRDefault="00035BF2">
      <w:r>
        <w:t>2. Text Analysis:</w:t>
      </w:r>
      <w:r>
        <w:br/>
        <w:t>- Perform Natural Language Processing (NLP) to extract relevant phrases.</w:t>
      </w:r>
      <w:r>
        <w:br/>
        <w:t>- Categorize entries as successful or unsuccessful based on keywords.</w:t>
      </w:r>
    </w:p>
    <w:p w14:paraId="38E2ABCA" w14:textId="77777777" w:rsidR="00B80E38" w:rsidRDefault="00035BF2">
      <w:r>
        <w:t>3. Geographic Analysis:</w:t>
      </w:r>
      <w:r>
        <w:br/>
        <w:t>- Link entries to specific mountains and analyze spatial trends.</w:t>
      </w:r>
    </w:p>
    <w:p w14:paraId="6AE52CB0" w14:textId="77777777" w:rsidR="00B80E38" w:rsidRDefault="00035BF2">
      <w:r>
        <w:t>4. Visualization:</w:t>
      </w:r>
      <w:r>
        <w:br/>
        <w:t>- Create time-series plots for summit success rates.</w:t>
      </w:r>
      <w:r>
        <w:br/>
        <w:t>- Map popular peaks and their associated success rates.</w:t>
      </w:r>
    </w:p>
    <w:p w14:paraId="74F040A3" w14:textId="77777777" w:rsidR="00B80E38" w:rsidRDefault="00035BF2">
      <w:pPr>
        <w:pStyle w:val="berschrift2"/>
      </w:pPr>
      <w:r>
        <w:t>Idea 2: Hazard Analysis for Mountaineers</w:t>
      </w:r>
    </w:p>
    <w:p w14:paraId="3FECB237" w14:textId="77777777" w:rsidR="00B80E38" w:rsidRDefault="00035BF2">
      <w:r>
        <w:t>Objective: Analyze accident reports or blog entries to identify high-risk areas in Switzerland, focusing on descriptions of difficult routes or incidents.</w:t>
      </w:r>
    </w:p>
    <w:p w14:paraId="767DAB57" w14:textId="77777777" w:rsidR="00B80E38" w:rsidRDefault="00035BF2">
      <w:pPr>
        <w:pStyle w:val="berschrift3"/>
      </w:pPr>
      <w:r>
        <w:t>Methods:</w:t>
      </w:r>
    </w:p>
    <w:p w14:paraId="4E230DC2" w14:textId="77777777" w:rsidR="00B80E38" w:rsidRDefault="00035BF2">
      <w:r>
        <w:t>1. Data Collection:</w:t>
      </w:r>
      <w:r>
        <w:br/>
        <w:t>- Scrape blogs and forums (like hikr) for mentions of accidents, route difficulties, or specific hazards.</w:t>
      </w:r>
      <w:r>
        <w:br/>
        <w:t>- Supplement with data from official sources like the Swiss Alpine Club (SAC) if available.</w:t>
      </w:r>
    </w:p>
    <w:p w14:paraId="31D3ADB5" w14:textId="77777777" w:rsidR="00B80E38" w:rsidRDefault="00035BF2">
      <w:r>
        <w:t>2. Text Analysis:</w:t>
      </w:r>
      <w:r>
        <w:br/>
        <w:t xml:space="preserve">- Use NLP to extract adjectives or terms related to difficulty or danger (e.g., 'steep,' </w:t>
      </w:r>
      <w:r>
        <w:lastRenderedPageBreak/>
        <w:t>'slippery,' 'rockfall').</w:t>
      </w:r>
      <w:r>
        <w:br/>
        <w:t>- Perform sentiment analysis to classify descriptions as positive, negative, or neutral.</w:t>
      </w:r>
    </w:p>
    <w:p w14:paraId="20BBD79E" w14:textId="77777777" w:rsidR="00B80E38" w:rsidRDefault="00035BF2">
      <w:r>
        <w:t>3. Geocoding:</w:t>
      </w:r>
      <w:r>
        <w:br/>
        <w:t>- Associate textual locations with geographic coordinates using geocoding APIs (e.g., Google Maps, OpenStreetMap).</w:t>
      </w:r>
    </w:p>
    <w:p w14:paraId="614B7A39" w14:textId="77777777" w:rsidR="00B80E38" w:rsidRDefault="00035BF2">
      <w:r>
        <w:t>4. Spatial Analysis:</w:t>
      </w:r>
      <w:r>
        <w:br/>
        <w:t>- Map high-risk areas based on the frequency of hazard-related mentions.</w:t>
      </w:r>
      <w:r>
        <w:br/>
        <w:t>- Identify patterns or clusters of incidents.</w:t>
      </w:r>
    </w:p>
    <w:p w14:paraId="279CD4E5" w14:textId="77777777" w:rsidR="00B80E38" w:rsidRDefault="00035BF2">
      <w:r>
        <w:t>5. Visualization:</w:t>
      </w:r>
      <w:r>
        <w:br/>
        <w:t>- Generate heatmaps of risk hotspots.</w:t>
      </w:r>
      <w:r>
        <w:br/>
        <w:t>- Create categorized maps showing specific types of hazards (e.g., terrain, weather, wildlife).</w:t>
      </w:r>
    </w:p>
    <w:p w14:paraId="46A01627" w14:textId="77777777" w:rsidR="00B80E38" w:rsidRDefault="00035BF2">
      <w:pPr>
        <w:pStyle w:val="berschrift2"/>
      </w:pPr>
      <w:r>
        <w:t>How to Obtain Data from Hikr</w:t>
      </w:r>
    </w:p>
    <w:p w14:paraId="067EC285" w14:textId="77777777" w:rsidR="00B80E38" w:rsidRDefault="00035BF2">
      <w:r>
        <w:t>1. Web Scraping:</w:t>
      </w:r>
      <w:r>
        <w:br/>
        <w:t>- Use Python libraries such as:</w:t>
      </w:r>
      <w:r>
        <w:br/>
        <w:t xml:space="preserve">  - BeautifulSoup: For extracting data from HTML.</w:t>
      </w:r>
      <w:r>
        <w:br/>
        <w:t xml:space="preserve">  - Selenium: For dynamic pages requiring interaction (e.g., clicking, scrolling).</w:t>
      </w:r>
      <w:r>
        <w:br/>
        <w:t>- Example workflow:</w:t>
      </w:r>
      <w:r>
        <w:br/>
        <w:t xml:space="preserve">  - Identify the structure of hikr URLs for blog posts (e.g., '/hikr.org/post/').</w:t>
      </w:r>
      <w:r>
        <w:br/>
        <w:t xml:space="preserve">  - Extract relevant data (e.g., blog text, date, author, tags).</w:t>
      </w:r>
      <w:r>
        <w:br/>
        <w:t xml:space="preserve">  - Save the scraped content into a structured format (e.g., CSV, JSON).</w:t>
      </w:r>
    </w:p>
    <w:p w14:paraId="07433EAC" w14:textId="7002B67E" w:rsidR="00B80E38" w:rsidRDefault="00035BF2">
      <w:r>
        <w:t>2. Hikr’s Search and Filter Features:</w:t>
      </w:r>
      <w:r>
        <w:br/>
        <w:t>- Use hikr’s built-in search to find specific blog entries by mountain or keyword.</w:t>
      </w:r>
      <w:r>
        <w:br/>
        <w:t>- Manually export or scrape filtered results.</w:t>
      </w:r>
    </w:p>
    <w:sectPr w:rsidR="00B80E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39737">
    <w:abstractNumId w:val="8"/>
  </w:num>
  <w:num w:numId="2" w16cid:durableId="1682244880">
    <w:abstractNumId w:val="6"/>
  </w:num>
  <w:num w:numId="3" w16cid:durableId="1165626578">
    <w:abstractNumId w:val="5"/>
  </w:num>
  <w:num w:numId="4" w16cid:durableId="948313492">
    <w:abstractNumId w:val="4"/>
  </w:num>
  <w:num w:numId="5" w16cid:durableId="761268092">
    <w:abstractNumId w:val="7"/>
  </w:num>
  <w:num w:numId="6" w16cid:durableId="1392968280">
    <w:abstractNumId w:val="3"/>
  </w:num>
  <w:num w:numId="7" w16cid:durableId="1790776796">
    <w:abstractNumId w:val="2"/>
  </w:num>
  <w:num w:numId="8" w16cid:durableId="1504280488">
    <w:abstractNumId w:val="1"/>
  </w:num>
  <w:num w:numId="9" w16cid:durableId="180337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BF2"/>
    <w:rsid w:val="0006063C"/>
    <w:rsid w:val="000A60CB"/>
    <w:rsid w:val="0015074B"/>
    <w:rsid w:val="00280520"/>
    <w:rsid w:val="0029639D"/>
    <w:rsid w:val="00326F90"/>
    <w:rsid w:val="00431CFE"/>
    <w:rsid w:val="006F11D1"/>
    <w:rsid w:val="0095350E"/>
    <w:rsid w:val="00AA1D8D"/>
    <w:rsid w:val="00AC4C54"/>
    <w:rsid w:val="00B47730"/>
    <w:rsid w:val="00B80E38"/>
    <w:rsid w:val="00C66F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00F48"/>
  <w14:defaultImageDpi w14:val="300"/>
  <w15:docId w15:val="{5E08B81C-8B30-442C-BE27-5174F73A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Franzelin</cp:lastModifiedBy>
  <cp:revision>7</cp:revision>
  <dcterms:created xsi:type="dcterms:W3CDTF">2024-11-19T20:56:00Z</dcterms:created>
  <dcterms:modified xsi:type="dcterms:W3CDTF">2024-11-20T14:24:00Z</dcterms:modified>
  <cp:category/>
</cp:coreProperties>
</file>